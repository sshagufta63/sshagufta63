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AI-52 Bootcamp - Week 1</w:t>
      </w:r>
    </w:p>
    <w:p>
      <w:r>
        <w:rPr>
          <w:b/>
        </w:rPr>
        <w:t>Theme: Think Like an AI Engineer</w:t>
        <w:br/>
      </w:r>
      <w:r>
        <w:t>Daily commitment: 30-45 minutes</w:t>
        <w:br/>
        <w:br/>
      </w:r>
    </w:p>
    <w:p>
      <w:pPr>
        <w:pStyle w:val="Heading2"/>
      </w:pPr>
      <w:r>
        <w:t>Monday</w:t>
      </w:r>
    </w:p>
    <w:p>
      <w:r>
        <w:t>Understand AI vs ML vs Deep Learning vs LLM. Watch: Karpathy Intro to LLMs (first 20 min), IBM What is an LLM. Install Python &amp; VS Code. Run hello world. Write notes.</w:t>
      </w:r>
    </w:p>
    <w:p>
      <w:pPr>
        <w:pStyle w:val="Heading2"/>
      </w:pPr>
      <w:r>
        <w:t>Tuesday</w:t>
      </w:r>
    </w:p>
    <w:p>
      <w:r>
        <w:t>Learn AI ecosystem: API, inference, model, prompt, tokens, context window. Practice Python basics (variables, lists, dicts, functions). Draw request flow.</w:t>
      </w:r>
    </w:p>
    <w:p>
      <w:pPr>
        <w:pStyle w:val="Heading2"/>
      </w:pPr>
      <w:r>
        <w:t>Wednesday</w:t>
      </w:r>
    </w:p>
    <w:p>
      <w:r>
        <w:t>Install Ollama. Run a local model. Experiment with prompts. Learn prompt, role, instruction, context. Build a small Python script calling a public REST API.</w:t>
      </w:r>
    </w:p>
    <w:p>
      <w:pPr>
        <w:pStyle w:val="Heading2"/>
      </w:pPr>
      <w:r>
        <w:t>Thursday</w:t>
      </w:r>
    </w:p>
    <w:p>
      <w:r>
        <w:t>Create a free LLM API account (Gemini/OpenAI free tier if available). Write first API program. Learn system/user prompts and conversation history.</w:t>
      </w:r>
    </w:p>
    <w:p>
      <w:pPr>
        <w:pStyle w:val="Heading2"/>
      </w:pPr>
      <w:r>
        <w:t>Friday</w:t>
      </w:r>
    </w:p>
    <w:p>
      <w:r>
        <w:t>Learn RAG, embeddings, vector search, agents at a high level. Draw the RAG pipeline. No memorization required.</w:t>
      </w:r>
    </w:p>
    <w:p>
      <w:pPr>
        <w:pStyle w:val="Heading2"/>
      </w:pPr>
      <w:r>
        <w:t>Saturday</w:t>
      </w:r>
    </w:p>
    <w:p>
      <w:r>
        <w:t>Mini Project: AI SQL Assistant v1. Features: Explain SQL, suggest optimizations, explain JOINs/window functions, maintain conversation history. Push to GitHub.</w:t>
      </w:r>
    </w:p>
    <w:p>
      <w:pPr>
        <w:pStyle w:val="Heading2"/>
      </w:pPr>
      <w:r>
        <w:t>Sunday</w:t>
      </w:r>
    </w:p>
    <w:p>
      <w:r>
        <w:t>Review and reflection. Explain AI, ML, LLM, transformer, token, embedding, RAG and agent in your own words. Write weekly journal and send feedback.</w:t>
      </w:r>
    </w:p>
    <w:p>
      <w:pPr>
        <w:pStyle w:val="Heading2"/>
      </w:pPr>
      <w:r>
        <w:t>Deliverables</w:t>
      </w:r>
    </w:p>
    <w:p>
      <w:pPr>
        <w:pStyle w:val="ListBullet"/>
      </w:pPr>
      <w:r>
        <w:t>GitHub repository initialized</w:t>
      </w:r>
    </w:p>
    <w:p>
      <w:pPr>
        <w:pStyle w:val="ListBullet"/>
      </w:pPr>
      <w:r>
        <w:t>Python, VS Code, Docker, Ollama installed</w:t>
      </w:r>
    </w:p>
    <w:p>
      <w:pPr>
        <w:pStyle w:val="ListBullet"/>
      </w:pPr>
      <w:r>
        <w:t>First AI program committed</w:t>
      </w:r>
    </w:p>
    <w:p>
      <w:pPr>
        <w:pStyle w:val="ListBullet"/>
      </w:pPr>
      <w:r>
        <w:t>Week 1 notes</w:t>
      </w:r>
    </w:p>
    <w:p>
      <w:pPr>
        <w:pStyle w:val="ListBullet"/>
      </w:pPr>
      <w:r>
        <w:t>Journal entries</w:t>
      </w:r>
    </w:p>
    <w:p>
      <w:pPr>
        <w:pStyle w:val="ListBullet"/>
      </w:pPr>
      <w:r>
        <w:t>Mini project pushed to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