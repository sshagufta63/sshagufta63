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AI-52 Bootcamp - Week 1 Premium Pack</w:t>
      </w:r>
    </w:p>
    <w:p>
      <w:r>
        <w:t>Theme: Think Like an AI Engineer</w:t>
        <w:br/>
        <w:t>Time: 30-45 min/day (Mon-Sat)</w:t>
      </w:r>
    </w:p>
    <w:p>
      <w:pPr>
        <w:pStyle w:val="Heading2"/>
      </w:pPr>
      <w:r>
        <w:t>🎯 Learning Objectives</w:t>
      </w:r>
    </w:p>
    <w:p>
      <w:pPr>
        <w:pStyle w:val="ListBullet"/>
      </w:pPr>
      <w:r>
        <w:t>Understand AI, ML, Deep Learning and LLMs.</w:t>
      </w:r>
    </w:p>
    <w:p>
      <w:pPr>
        <w:pStyle w:val="ListBullet"/>
      </w:pPr>
      <w:r>
        <w:t>Understand prompts, tokens, context windows and inference.</w:t>
      </w:r>
    </w:p>
    <w:p>
      <w:pPr>
        <w:pStyle w:val="ListBullet"/>
      </w:pPr>
      <w:r>
        <w:t>Set up Python, VS Code, Docker and Ollama.</w:t>
      </w:r>
    </w:p>
    <w:p>
      <w:pPr>
        <w:pStyle w:val="ListBullet"/>
      </w:pPr>
      <w:r>
        <w:t>Call your first LLM locally or via a free API.</w:t>
      </w:r>
    </w:p>
    <w:p>
      <w:pPr>
        <w:pStyle w:val="ListBullet"/>
      </w:pPr>
      <w:r>
        <w:t>Build your first AI-powered SQL assistant.</w:t>
      </w:r>
    </w:p>
    <w:p>
      <w:pPr>
        <w:pStyle w:val="Heading2"/>
      </w:pPr>
      <w:r>
        <w:t>✅ Daily Checklist</w:t>
      </w:r>
    </w:p>
    <w:p>
      <w:pPr>
        <w:pStyle w:val="ListBullet"/>
      </w:pPr>
      <w:r>
        <w:t>Mon: AI basics, install Python/VS Code, notes.</w:t>
      </w:r>
    </w:p>
    <w:p>
      <w:pPr>
        <w:pStyle w:val="ListBullet"/>
      </w:pPr>
      <w:r>
        <w:t>Tue: Python basics + AI ecosystem diagram.</w:t>
      </w:r>
    </w:p>
    <w:p>
      <w:pPr>
        <w:pStyle w:val="ListBullet"/>
      </w:pPr>
      <w:r>
        <w:t>Wed: Install Ollama, run local model, prompt experiments.</w:t>
      </w:r>
    </w:p>
    <w:p>
      <w:pPr>
        <w:pStyle w:val="ListBullet"/>
      </w:pPr>
      <w:r>
        <w:t>Thu: Call a free LLM API (or continue with Ollama), build first script.</w:t>
      </w:r>
    </w:p>
    <w:p>
      <w:pPr>
        <w:pStyle w:val="ListBullet"/>
      </w:pPr>
      <w:r>
        <w:t>Fri: Learn RAG, embeddings, vector search and agents.</w:t>
      </w:r>
    </w:p>
    <w:p>
      <w:pPr>
        <w:pStyle w:val="ListBullet"/>
      </w:pPr>
      <w:r>
        <w:t>Sat: Build AI SQL Assistant v1 and push to GitHub.</w:t>
      </w:r>
    </w:p>
    <w:p>
      <w:pPr>
        <w:pStyle w:val="Heading2"/>
      </w:pPr>
      <w:r>
        <w:t>📚 Free Resources</w:t>
      </w:r>
    </w:p>
    <w:p>
      <w:pPr>
        <w:pStyle w:val="ListBullet"/>
      </w:pPr>
      <w:r>
        <w:t>Andrej Karpathy - Intro to LLMs (YouTube)</w:t>
      </w:r>
    </w:p>
    <w:p>
      <w:pPr>
        <w:pStyle w:val="ListBullet"/>
      </w:pPr>
      <w:r>
        <w:t>IBM Technology - LLMs, RAG, Embeddings (YouTube)</w:t>
      </w:r>
    </w:p>
    <w:p>
      <w:pPr>
        <w:pStyle w:val="ListBullet"/>
      </w:pPr>
      <w:r>
        <w:t>3Blue1Brown - Neural Networks (Episode 1)</w:t>
      </w:r>
    </w:p>
    <w:p>
      <w:pPr>
        <w:pStyle w:val="ListBullet"/>
      </w:pPr>
      <w:r>
        <w:t>Python Official Tutorial</w:t>
      </w:r>
    </w:p>
    <w:p>
      <w:pPr>
        <w:pStyle w:val="ListBullet"/>
      </w:pPr>
      <w:r>
        <w:t>Ollama Documentation</w:t>
      </w:r>
    </w:p>
    <w:p>
      <w:pPr>
        <w:pStyle w:val="ListBullet"/>
      </w:pPr>
      <w:r>
        <w:t>Prompt Engineering Guide</w:t>
      </w:r>
    </w:p>
    <w:p>
      <w:pPr>
        <w:pStyle w:val="Heading2"/>
      </w:pPr>
      <w:r>
        <w:t>💻 Coding Exercises</w:t>
      </w:r>
    </w:p>
    <w:p>
      <w:pPr>
        <w:pStyle w:val="ListBullet"/>
      </w:pPr>
      <w:r>
        <w:t>Hello Python</w:t>
      </w:r>
    </w:p>
    <w:p>
      <w:pPr>
        <w:pStyle w:val="ListBullet"/>
      </w:pPr>
      <w:r>
        <w:t>JSON formatter</w:t>
      </w:r>
    </w:p>
    <w:p>
      <w:pPr>
        <w:pStyle w:val="ListBullet"/>
      </w:pPr>
      <w:r>
        <w:t>REST API call with requests</w:t>
      </w:r>
    </w:p>
    <w:p>
      <w:pPr>
        <w:pStyle w:val="ListBullet"/>
      </w:pPr>
      <w:r>
        <w:t>Prompt a local LLM</w:t>
      </w:r>
    </w:p>
    <w:p>
      <w:pPr>
        <w:pStyle w:val="ListBullet"/>
      </w:pPr>
      <w:r>
        <w:t>Explain a SQL query</w:t>
      </w:r>
    </w:p>
    <w:p>
      <w:pPr>
        <w:pStyle w:val="Heading2"/>
      </w:pPr>
      <w:r>
        <w:t>🧪 Hands-on Labs</w:t>
      </w:r>
    </w:p>
    <w:p>
      <w:pPr>
        <w:pStyle w:val="ListBullet"/>
      </w:pPr>
      <w:r>
        <w:t>Install Ollama</w:t>
      </w:r>
    </w:p>
    <w:p>
      <w:pPr>
        <w:pStyle w:val="ListBullet"/>
      </w:pPr>
      <w:r>
        <w:t>Run a local model</w:t>
      </w:r>
    </w:p>
    <w:p>
      <w:pPr>
        <w:pStyle w:val="ListBullet"/>
      </w:pPr>
      <w:r>
        <w:t>Compare prompts</w:t>
      </w:r>
    </w:p>
    <w:p>
      <w:pPr>
        <w:pStyle w:val="ListBullet"/>
      </w:pPr>
      <w:r>
        <w:t>Explain a BigQuery SQL query</w:t>
      </w:r>
    </w:p>
    <w:p>
      <w:pPr>
        <w:pStyle w:val="Heading2"/>
      </w:pPr>
      <w:r>
        <w:t>🚀 Mini Project</w:t>
      </w:r>
    </w:p>
    <w:p>
      <w:pPr>
        <w:pStyle w:val="ListBullet"/>
      </w:pPr>
      <w:r>
        <w:t>AI SQL Assistant v1</w:t>
      </w:r>
    </w:p>
    <w:p>
      <w:pPr>
        <w:pStyle w:val="ListBullet"/>
      </w:pPr>
      <w:r>
        <w:t>Explain SQL</w:t>
      </w:r>
    </w:p>
    <w:p>
      <w:pPr>
        <w:pStyle w:val="ListBullet"/>
      </w:pPr>
      <w:r>
        <w:t>Suggest optimizations</w:t>
      </w:r>
    </w:p>
    <w:p>
      <w:pPr>
        <w:pStyle w:val="ListBullet"/>
      </w:pPr>
      <w:r>
        <w:t>Explain JOINs and window functions</w:t>
      </w:r>
    </w:p>
    <w:p>
      <w:pPr>
        <w:pStyle w:val="ListBullet"/>
      </w:pPr>
      <w:r>
        <w:t>Maintain conversation history</w:t>
      </w:r>
    </w:p>
    <w:p>
      <w:pPr>
        <w:pStyle w:val="Heading2"/>
      </w:pPr>
      <w:r>
        <w:t>📝 Notes</w:t>
      </w:r>
    </w:p>
    <w:p>
      <w:pPr>
        <w:pStyle w:val="ListBullet"/>
      </w:pPr>
      <w:r>
        <w:t>Write 5 key learnings every day.</w:t>
      </w:r>
    </w:p>
    <w:p>
      <w:pPr>
        <w:pStyle w:val="ListBullet"/>
      </w:pPr>
      <w:r>
        <w:t>List one confusing concept.</w:t>
      </w:r>
    </w:p>
    <w:p>
      <w:pPr>
        <w:pStyle w:val="ListBullet"/>
      </w:pPr>
      <w:r>
        <w:t>Write one workplace application.</w:t>
      </w:r>
    </w:p>
    <w:p>
      <w:pPr>
        <w:pStyle w:val="Heading2"/>
      </w:pPr>
      <w:r>
        <w:t>🧠 Quiz</w:t>
      </w:r>
    </w:p>
    <w:p>
      <w:pPr>
        <w:pStyle w:val="ListBullet"/>
      </w:pPr>
      <w:r>
        <w:t>Difference between AI and ML?</w:t>
      </w:r>
    </w:p>
    <w:p>
      <w:pPr>
        <w:pStyle w:val="ListBullet"/>
      </w:pPr>
      <w:r>
        <w:t>What is a token?</w:t>
      </w:r>
    </w:p>
    <w:p>
      <w:pPr>
        <w:pStyle w:val="ListBullet"/>
      </w:pPr>
      <w:r>
        <w:t>What is inference?</w:t>
      </w:r>
    </w:p>
    <w:p>
      <w:pPr>
        <w:pStyle w:val="ListBullet"/>
      </w:pPr>
      <w:r>
        <w:t>What is an embedding?</w:t>
      </w:r>
    </w:p>
    <w:p>
      <w:pPr>
        <w:pStyle w:val="ListBullet"/>
      </w:pPr>
      <w:r>
        <w:t>What is RAG?</w:t>
      </w:r>
    </w:p>
    <w:p>
      <w:pPr>
        <w:pStyle w:val="ListBullet"/>
      </w:pPr>
      <w:r>
        <w:t>What is an AI agent?</w:t>
      </w:r>
    </w:p>
    <w:p>
      <w:pPr>
        <w:pStyle w:val="Heading2"/>
      </w:pPr>
      <w:r>
        <w:t>💡 Cheat Sheet</w:t>
      </w:r>
    </w:p>
    <w:p>
      <w:pPr>
        <w:pStyle w:val="ListBullet"/>
      </w:pPr>
      <w:r>
        <w:t>AI &gt; ML &gt; DL &gt; LLM</w:t>
      </w:r>
    </w:p>
    <w:p>
      <w:pPr>
        <w:pStyle w:val="ListBullet"/>
      </w:pPr>
      <w:r>
        <w:t>Prompt = Instruction</w:t>
      </w:r>
    </w:p>
    <w:p>
      <w:pPr>
        <w:pStyle w:val="ListBullet"/>
      </w:pPr>
      <w:r>
        <w:t>Token = Smallest model text unit</w:t>
      </w:r>
    </w:p>
    <w:p>
      <w:pPr>
        <w:pStyle w:val="ListBullet"/>
      </w:pPr>
      <w:r>
        <w:t>Embedding = Numeric meaning vector</w:t>
      </w:r>
    </w:p>
    <w:p>
      <w:pPr>
        <w:pStyle w:val="ListBullet"/>
      </w:pPr>
      <w:r>
        <w:t>RAG = Retrieve + Generate</w:t>
      </w:r>
    </w:p>
    <w:p>
      <w:pPr>
        <w:pStyle w:val="ListBullet"/>
      </w:pPr>
      <w:r>
        <w:t>Agent = LLM + Tools + Memory</w:t>
      </w:r>
    </w:p>
    <w:p>
      <w:pPr>
        <w:pStyle w:val="Heading2"/>
      </w:pPr>
      <w:r>
        <w:t>📓 Weekly Journal</w:t>
      </w:r>
    </w:p>
    <w:p>
      <w:pPr>
        <w:pStyle w:val="ListBullet"/>
      </w:pPr>
      <w:r>
        <w:t>What did I learn?</w:t>
      </w:r>
    </w:p>
    <w:p>
      <w:pPr>
        <w:pStyle w:val="ListBullet"/>
      </w:pPr>
      <w:r>
        <w:t>What confused me?</w:t>
      </w:r>
    </w:p>
    <w:p>
      <w:pPr>
        <w:pStyle w:val="ListBullet"/>
      </w:pPr>
      <w:r>
        <w:t>What can I apply at work?</w:t>
      </w:r>
    </w:p>
    <w:p>
      <w:pPr>
        <w:pStyle w:val="ListBullet"/>
      </w:pPr>
      <w:r>
        <w:t>Hours spent?</w:t>
      </w:r>
    </w:p>
    <w:p>
      <w:pPr>
        <w:pStyle w:val="ListBullet"/>
      </w:pPr>
      <w:r>
        <w:t>Next week's goal?</w:t>
      </w:r>
    </w:p>
    <w:p>
      <w:pPr>
        <w:pStyle w:val="Heading2"/>
      </w:pPr>
      <w:r>
        <w:t>⭐ Boss Battle</w:t>
      </w:r>
    </w:p>
    <w:p>
      <w:pPr>
        <w:pStyle w:val="ListBullet"/>
      </w:pPr>
      <w:r>
        <w:t>Build AI SQL Assistant v1</w:t>
      </w:r>
    </w:p>
    <w:p>
      <w:pPr>
        <w:pStyle w:val="ListBullet"/>
      </w:pPr>
      <w:r>
        <w:t>Publish code to GitHub</w:t>
      </w:r>
    </w:p>
    <w:p>
      <w:pPr>
        <w:pStyle w:val="ListBullet"/>
      </w:pPr>
      <w:r>
        <w:t>Write README with architecture</w:t>
      </w:r>
    </w:p>
    <w:p>
      <w:pPr>
        <w:pStyle w:val="Heading2"/>
      </w:pPr>
      <w:r>
        <w:t>🎁 Bonus Challenges</w:t>
      </w:r>
    </w:p>
    <w:p>
      <w:pPr>
        <w:pStyle w:val="ListBullet"/>
      </w:pPr>
      <w:r>
        <w:t>Run a different Ollama model</w:t>
      </w:r>
    </w:p>
    <w:p>
      <w:pPr>
        <w:pStyle w:val="ListBullet"/>
      </w:pPr>
      <w:r>
        <w:t>Explain one production SQL query</w:t>
      </w:r>
    </w:p>
    <w:p>
      <w:pPr>
        <w:pStyle w:val="ListBullet"/>
      </w:pPr>
      <w:r>
        <w:t>Document prompt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